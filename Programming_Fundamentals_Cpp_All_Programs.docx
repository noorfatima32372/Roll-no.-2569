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Programming Fundamentals – C++ Programs with Solutions</w:t>
      </w:r>
    </w:p>
    <w:p>
      <w:pPr>
        <w:pStyle w:val="Heading2"/>
      </w:pPr>
      <w:r>
        <w:t>1. Hello World</w:t>
      </w:r>
    </w:p>
    <w:p>
      <w:r>
        <w:t>#include &lt;iostream&gt;</w:t>
        <w:br/>
        <w:t>using namespace std;</w:t>
        <w:br/>
        <w:br/>
        <w:t>int main() {</w:t>
        <w:br/>
        <w:t xml:space="preserve">    cout &lt;&lt; "Hello World";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2. Display Different Data Types</w:t>
      </w:r>
    </w:p>
    <w:p>
      <w:r>
        <w:t>#include &lt;iostream&gt;</w:t>
        <w:br/>
        <w:t>using namespace std;</w:t>
        <w:br/>
        <w:br/>
        <w:t>int main() {</w:t>
        <w:br/>
        <w:t xml:space="preserve">    int a = 10;</w:t>
        <w:br/>
        <w:t xml:space="preserve">    float b = 3.5;</w:t>
        <w:br/>
        <w:t xml:space="preserve">    char c = 'A';</w:t>
        <w:br/>
        <w:t xml:space="preserve">    bool d = true;</w:t>
        <w:br/>
        <w:br/>
        <w:t xml:space="preserve">    cout &lt;&lt; a &lt;&lt; endl &lt;&lt; b &lt;&lt; endl &lt;&lt; c &lt;&lt; endl &lt;&lt; d;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3. Basic Arithmetic Operations</w:t>
      </w:r>
    </w:p>
    <w:p>
      <w:r>
        <w:t>#include &lt;iostream&gt;</w:t>
        <w:br/>
        <w:t>using namespace std;</w:t>
        <w:br/>
        <w:br/>
        <w:t>int main() {</w:t>
        <w:br/>
        <w:t xml:space="preserve">    int a, b;</w:t>
        <w:br/>
        <w:t xml:space="preserve">    cin &gt;&gt; a &gt;&gt; b;</w:t>
        <w:br/>
        <w:br/>
        <w:t xml:space="preserve">    cout &lt;&lt; "Addition: " &lt;&lt; a + b &lt;&lt; endl;</w:t>
        <w:br/>
        <w:t xml:space="preserve">    cout &lt;&lt; "Subtraction: " &lt;&lt; a - b &lt;&lt; endl;</w:t>
        <w:br/>
        <w:t xml:space="preserve">    cout &lt;&lt; "Multiplication: " &lt;&lt; a * b &lt;&lt; endl;</w:t>
        <w:br/>
        <w:t xml:space="preserve">    cout &lt;&lt; "Division: " &lt;&lt; a / b &lt;&lt; endl;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4. Area and Perimeter of Rectangle</w:t>
      </w:r>
    </w:p>
    <w:p>
      <w:r>
        <w:t>#include &lt;iostream&gt;</w:t>
        <w:br/>
        <w:t>using namespace std;</w:t>
        <w:br/>
        <w:br/>
        <w:t>int main() {</w:t>
        <w:br/>
        <w:t xml:space="preserve">    float length, width;</w:t>
        <w:br/>
        <w:t xml:space="preserve">    cin &gt;&gt; length &gt;&gt; width;</w:t>
        <w:br/>
        <w:br/>
        <w:t xml:space="preserve">    cout &lt;&lt; "Area: " &lt;&lt; length * width &lt;&lt; endl;</w:t>
        <w:br/>
        <w:t xml:space="preserve">    cout &lt;&lt; "Perimeter: " &lt;&lt; 2 * (length + width);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5. Even or Odd</w:t>
      </w:r>
    </w:p>
    <w:p>
      <w:r>
        <w:t>#include &lt;iostream&gt;</w:t>
        <w:br/>
        <w:t>using namespace std;</w:t>
        <w:br/>
        <w:br/>
        <w:t>int main() {</w:t>
        <w:br/>
        <w:t xml:space="preserve">    int num;</w:t>
        <w:br/>
        <w:t xml:space="preserve">    cin &gt;&gt; num;</w:t>
        <w:br/>
        <w:br/>
        <w:t xml:space="preserve">    if (num % 2 == 0)</w:t>
        <w:br/>
        <w:t xml:space="preserve">        cout &lt;&lt; "Even Number";</w:t>
        <w:br/>
        <w:t xml:space="preserve">    else</w:t>
        <w:br/>
        <w:t xml:space="preserve">        cout &lt;&lt; "Odd Number";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6. Positive, Negative or Zero</w:t>
      </w:r>
    </w:p>
    <w:p>
      <w:r>
        <w:t>#include &lt;iostream&gt;</w:t>
        <w:br/>
        <w:t>using namespace std;</w:t>
        <w:br/>
        <w:br/>
        <w:t>int main() {</w:t>
        <w:br/>
        <w:t xml:space="preserve">    int num;</w:t>
        <w:br/>
        <w:t xml:space="preserve">    cin &gt;&gt; num;</w:t>
        <w:br/>
        <w:br/>
        <w:t xml:space="preserve">    if (num &gt; 0)</w:t>
        <w:br/>
        <w:t xml:space="preserve">        cout &lt;&lt; "Positive";</w:t>
        <w:br/>
        <w:t xml:space="preserve">    else if (num &lt; 0)</w:t>
        <w:br/>
        <w:t xml:space="preserve">        cout &lt;&lt; "Negative";</w:t>
        <w:br/>
        <w:t xml:space="preserve">    else</w:t>
        <w:br/>
        <w:t xml:space="preserve">        cout &lt;&lt; "Zero";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7. Largest of Three Numbers</w:t>
      </w:r>
    </w:p>
    <w:p>
      <w:r>
        <w:t>#include &lt;iostream&gt;</w:t>
        <w:br/>
        <w:t>using namespace std;</w:t>
        <w:br/>
        <w:br/>
        <w:t>int main() {</w:t>
        <w:br/>
        <w:t xml:space="preserve">    int a, b, c;</w:t>
        <w:br/>
        <w:t xml:space="preserve">    cin &gt;&gt; a &gt;&gt; b &gt;&gt; c;</w:t>
        <w:br/>
        <w:br/>
        <w:t xml:space="preserve">    if (a &gt; b &amp;&amp; a &gt; c)</w:t>
        <w:br/>
        <w:t xml:space="preserve">        cout &lt;&lt; a;</w:t>
        <w:br/>
        <w:t xml:space="preserve">    else if (b &gt; c)</w:t>
        <w:br/>
        <w:t xml:space="preserve">        cout &lt;&lt; b;</w:t>
        <w:br/>
        <w:t xml:space="preserve">    else</w:t>
        <w:br/>
        <w:t xml:space="preserve">        cout &lt;&lt; c;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8. Percentage and Grade</w:t>
      </w:r>
    </w:p>
    <w:p>
      <w:r>
        <w:t>#include &lt;iostream&gt;</w:t>
        <w:br/>
        <w:t>using namespace std;</w:t>
        <w:br/>
        <w:br/>
        <w:t>int main() {</w:t>
        <w:br/>
        <w:t xml:space="preserve">    float marks;</w:t>
        <w:br/>
        <w:t xml:space="preserve">    cin &gt;&gt; marks;</w:t>
        <w:br/>
        <w:br/>
        <w:t xml:space="preserve">    if (marks &gt;= 80)</w:t>
        <w:br/>
        <w:t xml:space="preserve">        cout &lt;&lt; "Grade A";</w:t>
        <w:br/>
        <w:t xml:space="preserve">    else if (marks &gt;= 60)</w:t>
        <w:br/>
        <w:t xml:space="preserve">        cout &lt;&lt; "Grade B";</w:t>
        <w:br/>
        <w:t xml:space="preserve">    else if (marks &gt;= 40)</w:t>
        <w:br/>
        <w:t xml:space="preserve">        cout &lt;&lt; "Grade C";</w:t>
        <w:br/>
        <w:t xml:space="preserve">    else</w:t>
        <w:br/>
        <w:t xml:space="preserve">        cout &lt;&lt; "Fail";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9. First N Natural Numbers</w:t>
      </w:r>
    </w:p>
    <w:p>
      <w:r>
        <w:t>#include &lt;iostream&gt;</w:t>
        <w:br/>
        <w:t>using namespace std;</w:t>
        <w:br/>
        <w:br/>
        <w:t>int main() {</w:t>
        <w:br/>
        <w:t xml:space="preserve">    int n;</w:t>
        <w:br/>
        <w:t xml:space="preserve">    cin &gt;&gt; n;</w:t>
        <w:br/>
        <w:br/>
        <w:t xml:space="preserve">    for (int i = 1; i &lt;= n; i++)</w:t>
        <w:br/>
        <w:t xml:space="preserve">        cout &lt;&lt; i &lt;&lt; " ";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10. Sum of First N Natural Numbers</w:t>
      </w:r>
    </w:p>
    <w:p>
      <w:r>
        <w:t>#include &lt;iostream&gt;</w:t>
        <w:br/>
        <w:t>using namespace std;</w:t>
        <w:br/>
        <w:br/>
        <w:t>int main() {</w:t>
        <w:br/>
        <w:t xml:space="preserve">    int n, sum = 0;</w:t>
        <w:br/>
        <w:t xml:space="preserve">    cin &gt;&gt; n;</w:t>
        <w:br/>
        <w:br/>
        <w:t xml:space="preserve">    for (int i = 1; i &lt;= n; i++)</w:t>
        <w:br/>
        <w:t xml:space="preserve">        sum += i;</w:t>
        <w:br/>
        <w:br/>
        <w:t xml:space="preserve">    cout &lt;&lt; "Sum: " &lt;&lt; sum;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11. Multiplication Table</w:t>
      </w:r>
    </w:p>
    <w:p>
      <w:r>
        <w:t>#include &lt;iostream&gt;</w:t>
        <w:br/>
        <w:t>using namespace std;</w:t>
        <w:br/>
        <w:br/>
        <w:t>int main() {</w:t>
        <w:br/>
        <w:t xml:space="preserve">    int num;</w:t>
        <w:br/>
        <w:t xml:space="preserve">    cin &gt;&gt; num;</w:t>
        <w:br/>
        <w:br/>
        <w:t xml:space="preserve">    for (int i = 1; i &lt;= 10; i++)</w:t>
        <w:br/>
        <w:t xml:space="preserve">        cout &lt;&lt; num &lt;&lt; " x " &lt;&lt; i &lt;&lt; " = " &lt;&lt; num * i &lt;&lt; endl;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12. Factorial of a Number</w:t>
      </w:r>
    </w:p>
    <w:p>
      <w:r>
        <w:t>#include &lt;iostream&gt;</w:t>
        <w:br/>
        <w:t>using namespace std;</w:t>
        <w:br/>
        <w:br/>
        <w:t>int main() {</w:t>
        <w:br/>
        <w:t xml:space="preserve">    int num;</w:t>
        <w:br/>
        <w:t xml:space="preserve">    long fact = 1;</w:t>
        <w:br/>
        <w:t xml:space="preserve">    cin &gt;&gt; num;</w:t>
        <w:br/>
        <w:br/>
        <w:t xml:space="preserve">    for (int i = 1; i &lt;= num; i++)</w:t>
        <w:br/>
        <w:t xml:space="preserve">        fact *= i;</w:t>
        <w:br/>
        <w:br/>
        <w:t xml:space="preserve">    cout &lt;&lt; "Factorial: " &lt;&lt; fact;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13. Prime Number Check</w:t>
      </w:r>
    </w:p>
    <w:p>
      <w:r>
        <w:t>#include &lt;iostream&gt;</w:t>
        <w:br/>
        <w:t>using namespace std;</w:t>
        <w:br/>
        <w:br/>
        <w:t>int main() {</w:t>
        <w:br/>
        <w:t xml:space="preserve">    int num, count = 0;</w:t>
        <w:br/>
        <w:t xml:space="preserve">    cin &gt;&gt; num;</w:t>
        <w:br/>
        <w:br/>
        <w:t xml:space="preserve">    for (int i = 1; i &lt;= num; i++) {</w:t>
        <w:br/>
        <w:t xml:space="preserve">        if (num % i == 0)</w:t>
        <w:br/>
        <w:t xml:space="preserve">            count++;</w:t>
        <w:br/>
        <w:t xml:space="preserve">    }</w:t>
        <w:br/>
        <w:br/>
        <w:t xml:space="preserve">    if (count == 2)</w:t>
        <w:br/>
        <w:t xml:space="preserve">        cout &lt;&lt; "Prime Number";</w:t>
        <w:br/>
        <w:t xml:space="preserve">    else</w:t>
        <w:br/>
        <w:t xml:space="preserve">        cout &lt;&lt; "Not Prime";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14. Fibonacci Series</w:t>
      </w:r>
    </w:p>
    <w:p>
      <w:r>
        <w:t>#include &lt;iostream&gt;</w:t>
        <w:br/>
        <w:t>using namespace std;</w:t>
        <w:br/>
        <w:br/>
        <w:t>int main() {</w:t>
        <w:br/>
        <w:t xml:space="preserve">    int n, a = 0, b = 1, next;</w:t>
        <w:br/>
        <w:t xml:space="preserve">    cin &gt;&gt; n;</w:t>
        <w:br/>
        <w:br/>
        <w:t xml:space="preserve">    for (int i = 1; i &lt;= n; i++) {</w:t>
        <w:br/>
        <w:t xml:space="preserve">        cout &lt;&lt; a &lt;&lt; " ";</w:t>
        <w:br/>
        <w:t xml:space="preserve">        next = a + b;</w:t>
        <w:br/>
        <w:t xml:space="preserve">        a = b;</w:t>
        <w:br/>
        <w:t xml:space="preserve">        b = next;</w:t>
        <w:br/>
        <w:t xml:space="preserve">    }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15. Reverse a Number</w:t>
      </w:r>
    </w:p>
    <w:p>
      <w:r>
        <w:t>#include &lt;iostream&gt;</w:t>
        <w:br/>
        <w:t>using namespace std;</w:t>
        <w:br/>
        <w:br/>
        <w:t>int main() {</w:t>
        <w:br/>
        <w:t xml:space="preserve">    int num, rev = 0;</w:t>
        <w:br/>
        <w:t xml:space="preserve">    cin &gt;&gt; num;</w:t>
        <w:br/>
        <w:br/>
        <w:t xml:space="preserve">    while (num &gt; 0) {</w:t>
        <w:br/>
        <w:t xml:space="preserve">        rev = rev * 10 + num % 10;</w:t>
        <w:br/>
        <w:t xml:space="preserve">        num /= 10;</w:t>
        <w:br/>
        <w:t xml:space="preserve">    }</w:t>
        <w:br/>
        <w:br/>
        <w:t xml:space="preserve">    cout &lt;&lt; "Reversed: " &lt;&lt; rev;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16. Palindrome Number</w:t>
      </w:r>
    </w:p>
    <w:p>
      <w:r>
        <w:t>#include &lt;iostream&gt;</w:t>
        <w:br/>
        <w:t>using namespace std;</w:t>
        <w:br/>
        <w:br/>
        <w:t>int main() {</w:t>
        <w:br/>
        <w:t xml:space="preserve">    int num, temp, rev = 0;</w:t>
        <w:br/>
        <w:t xml:space="preserve">    cin &gt;&gt; num;</w:t>
        <w:br/>
        <w:t xml:space="preserve">    temp = num;</w:t>
        <w:br/>
        <w:br/>
        <w:t xml:space="preserve">    while (num &gt; 0) {</w:t>
        <w:br/>
        <w:t xml:space="preserve">        rev = rev * 10 + num % 10;</w:t>
        <w:br/>
        <w:t xml:space="preserve">        num /= 10;</w:t>
        <w:br/>
        <w:t xml:space="preserve">    }</w:t>
        <w:br/>
        <w:br/>
        <w:t xml:space="preserve">    if (temp == rev)</w:t>
        <w:br/>
        <w:t xml:space="preserve">        cout &lt;&lt; "Palindrome";</w:t>
        <w:br/>
        <w:t xml:space="preserve">    else</w:t>
        <w:br/>
        <w:t xml:space="preserve">        cout &lt;&lt; "Not Palindrome";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17. Maximum and Minimum in Array</w:t>
      </w:r>
    </w:p>
    <w:p>
      <w:r>
        <w:t>#include &lt;iostream&gt;</w:t>
        <w:br/>
        <w:t>using namespace std;</w:t>
        <w:br/>
        <w:br/>
        <w:t>int main() {</w:t>
        <w:br/>
        <w:t xml:space="preserve">    int arr[5] = {5, 2, 9, 1, 7};</w:t>
        <w:br/>
        <w:t xml:space="preserve">    int max = arr[0], min = arr[0];</w:t>
        <w:br/>
        <w:br/>
        <w:t xml:space="preserve">    for (int i = 1; i &lt; 5; i++) {</w:t>
        <w:br/>
        <w:t xml:space="preserve">        if (arr[i] &gt; max)</w:t>
        <w:br/>
        <w:t xml:space="preserve">            max = arr[i];</w:t>
        <w:br/>
        <w:t xml:space="preserve">        if (arr[i] &lt; min)</w:t>
        <w:br/>
        <w:t xml:space="preserve">            min = arr[i];</w:t>
        <w:br/>
        <w:t xml:space="preserve">    }</w:t>
        <w:br/>
        <w:br/>
        <w:t xml:space="preserve">    cout &lt;&lt; "Maximum: " &lt;&lt; max &lt;&lt; endl;</w:t>
        <w:br/>
        <w:t xml:space="preserve">    cout &lt;&lt; "Minimum: " &lt;&lt; min;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18. Average of Array Elements</w:t>
      </w:r>
    </w:p>
    <w:p>
      <w:r>
        <w:t>#include &lt;iostream&gt;</w:t>
        <w:br/>
        <w:t>using namespace std;</w:t>
        <w:br/>
        <w:br/>
        <w:t>int main() {</w:t>
        <w:br/>
        <w:t xml:space="preserve">    int arr[5] = {10, 20, 30, 40, 50};</w:t>
        <w:br/>
        <w:t xml:space="preserve">    int sum = 0;</w:t>
        <w:br/>
        <w:br/>
        <w:t xml:space="preserve">    for (int i = 0; i &lt; 5; i++)</w:t>
        <w:br/>
        <w:t xml:space="preserve">        sum += arr[i];</w:t>
        <w:br/>
        <w:br/>
        <w:t xml:space="preserve">    cout &lt;&lt; "Average: " &lt;&lt; sum / 5.0;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19. Function Example</w:t>
      </w:r>
    </w:p>
    <w:p>
      <w:r>
        <w:t>#include &lt;iostream&gt;</w:t>
        <w:br/>
        <w:t>using namespace std;</w:t>
        <w:br/>
        <w:br/>
        <w:t>int add(int a, int b) {</w:t>
        <w:br/>
        <w:t xml:space="preserve">    return a + b;</w:t>
        <w:br/>
        <w:t>}</w:t>
        <w:br/>
        <w:br/>
        <w:t>int main() {</w:t>
        <w:br/>
        <w:t xml:space="preserve">    cout &lt;&lt; "Sum: " &lt;&lt; add(5, 3);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20. Basic Input and Output</w:t>
      </w:r>
    </w:p>
    <w:p>
      <w:r>
        <w:t>#include &lt;iostream&gt;</w:t>
        <w:br/>
        <w:t>using namespace std;</w:t>
        <w:br/>
        <w:br/>
        <w:t>int main() {</w:t>
        <w:br/>
        <w:t xml:space="preserve">    string name;</w:t>
        <w:br/>
        <w:t xml:space="preserve">    cin &gt;&gt; name;</w:t>
        <w:br/>
        <w:t xml:space="preserve">    cout &lt;&lt; "Welcome " &lt;&lt; name;</w:t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